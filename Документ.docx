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И НАУКИ РОССИЙСКОЙ ФЕДЕРАЦИИ</w:t>
      </w:r>
    </w:p>
    <w:p>
      <w:pPr>
        <w:spacing w:before="0" w:after="0"/>
        <w:ind w:firstLine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4"/>
        </w:rPr>
        <w:t>«Колледж информационных технологий»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32"/>
        </w:rPr>
        <w:t>РЕФЕРАТ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«Информатика»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Тема: «Язык программирования Python»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ind w:firstLine="0"/>
        <w:jc w:val="right"/>
      </w:pPr>
      <w:r>
        <w:rPr>
          <w:rFonts w:ascii="Times New Roman" w:hAnsi="Times New Roman"/>
          <w:b w:val="0"/>
          <w:sz w:val="24"/>
        </w:rPr>
        <w:t>Выполнил: студент 1 курса</w:t>
        <w:br/>
        <w:t>группы ИТ-11</w:t>
      </w:r>
    </w:p>
    <w:p>
      <w:pPr>
        <w:spacing w:before="0" w:after="0"/>
        <w:ind w:firstLine="0"/>
      </w:pPr>
    </w:p>
    <w:p>
      <w:pPr>
        <w:ind w:firstLine="0"/>
        <w:jc w:val="right"/>
      </w:pPr>
      <w:r>
        <w:rPr>
          <w:rFonts w:ascii="Times New Roman" w:hAnsi="Times New Roman"/>
          <w:b w:val="0"/>
          <w:sz w:val="24"/>
        </w:rPr>
        <w:t>Проверил: преподаватель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pPr>
        <w:ind w:firstLine="0"/>
      </w:pPr>
      <w:r>
        <w:br w:type="page"/>
      </w:r>
    </w:p>
    <w:p>
      <w:bookmarkStart w:id="0" w:name="toc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  <w:bookmarkEnd w:id="0"/>
    </w:p>
    <w:p>
      <w:pPr>
        <w:spacing w:before="0" w:after="0"/>
        <w:ind w:firstLine="0"/>
      </w:pPr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intro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Введение	3</w:t>
        </w:r>
      </w:hyperlink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section1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1. История создания Python	4</w:t>
        </w:r>
      </w:hyperlink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section2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2. Основные характеристики языка	5</w:t>
        </w:r>
      </w:hyperlink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section3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3. Применение Python	6</w:t>
        </w:r>
      </w:hyperlink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conclusion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Заключение	7</w:t>
        </w:r>
      </w:hyperlink>
    </w:p>
    <w:p>
      <w:pPr>
        <w:spacing w:line="420" w:lineRule="exact" w:before="0" w:after="0"/>
        <w:ind w:firstLine="0"/>
        <w:tabs>
          <w:tab w:val="right" w:leader="dot" w:pos="14400"/>
        </w:tabs>
      </w:pPr>
      <w:hyperlink w:anchor="sources">
        <w:r>
          <w:rPr>
            <w:rStyle w:val="Hyperlink"/>
            <w:color w:val="000000"/>
            <w:u w:val="none"/>
            <w:rFonts w:ascii="Times New Roman" w:hAnsi="Times New Roman"/>
            <w:sz w:val="28"/>
          </w:rPr>
          <w:t xml:space="preserve">Список использованных источников	8</w:t>
        </w:r>
      </w:hyperlink>
    </w:p>
    <w:p>
      <w:pPr>
        <w:ind w:firstLine="0"/>
      </w:pPr>
      <w:r>
        <w:br w:type="page"/>
      </w:r>
    </w:p>
    <w:p>
      <w:bookmarkStart w:id="1" w:name="intro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  <w:bookmarkEnd w:id="1"/>
    </w:p>
    <w:p>
      <w:pPr>
        <w:spacing w:before="0" w:after="0"/>
        <w:ind w:firstLine="0"/>
      </w:pP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современном мире информационных технологий языки программирования играют ключевую роль в разработке программного обеспечения, автоматизации процессов и научных исследованиях. Одним из наиболее популярных и востребованных языков программирования на сегодняшний день является Python.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Python —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данной темы обусловлена широким распространением Python в таких областях, как веб-разработка, анализ данных, машинное обучение, автоматизация и научные вычисления. Язык занимает первые строчки в большинстве мировых рейтингов популярности языков программирования, в том числе в индексе TIOBE.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данной работы — изучить историю создания, основные характеристики и области применения языка программирования Python на основе статьи из свободной энциклопедии Википедия (https://ru.wikipedia.org/wiki/Python).</w:t>
      </w:r>
    </w:p>
    <w:p>
      <w:pPr>
        <w:ind w:firstLine="0"/>
      </w:pPr>
      <w:r>
        <w:br w:type="page"/>
      </w:r>
    </w:p>
    <w:p>
      <w:bookmarkStart w:id="2" w:name="section1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1. История создания Python</w:t>
      </w:r>
      <w:bookmarkEnd w:id="2"/>
    </w:p>
    <w:p>
      <w:pPr>
        <w:spacing w:before="0" w:after="0"/>
        <w:ind w:firstLine="0"/>
      </w:pP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Язык программирования Python был создан нидерландским программистом Гвидо ван Россумом. Работа над языком началась в конце 1980-х годов, а первая версия — Python 0.9.0 — была опубликована в феврале 1991 года. Ван Россум работал в то время в Centrum Wiskunde &amp; Informatica (CWI) в Нидерландах.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Название языка было выбрано в честь британского комедийного телешоу «Летающий цирк Монти Пайтона», а не в честь змеи питон, как нередко ошибочно полагают. Ван Россум хотел дать языку короткое, уникальное и немного загадочное название.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1994 году вышла версия Python 1.0, включавшая инструменты функционального программирования: lambda, map, filter и reduce. Python 2.0 был выпущен в 2000 году и принёс такие нововведения, как списковые включения (list comprehensions) и сборщик мусора с подсчётом ссылок.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Python 3.0, выпущенный в 2008 году, стал значительным шагом вперёд, однако не имел обратной совместимости с Python 2. Поддержка Python 2 была официально прекращена 1 января 2020 года. С тех пор Python 3 является единственной актуальной ветвью развития языка.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2018 году Гвидо ван Россум объявил о своём уходе с поста «великодушного пожизненного диктатора» (BDFL) проекта. Управление языком перешло к руководящему совету (Steering Council), избираемому сообществом разработчиков.</w:t>
      </w:r>
    </w:p>
    <w:p>
      <w:pPr>
        <w:ind w:firstLine="0"/>
      </w:pPr>
      <w:r>
        <w:br w:type="page"/>
      </w:r>
    </w:p>
    <w:p>
      <w:bookmarkStart w:id="3" w:name="section2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2. Основные характеристики языка</w:t>
      </w:r>
      <w:bookmarkEnd w:id="3"/>
    </w:p>
    <w:p>
      <w:pPr>
        <w:spacing w:before="0" w:after="0"/>
        <w:ind w:firstLine="0"/>
      </w:pP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Python обладает рядом характеристик, которые делают его привлекательным как для начинающих, так и для опытных разработчиков. Ключевой особенностью языка является его философия, изложенная в документе «The Zen of Python» (PEP 20): красивое лучше уродливого, явное лучше неявного, простое лучше сложного.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Синтаксис Python отличается высокой читаемостью: для выделения блоков кода используются отступы, а не фигурные скобки или ключевые слова begin/end. Это вынуждает программистов писать аккуратный и структурированный код.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Python поддерживает несколько парадигм программирования: объектно-ориентированное, процедурное и функциональное. Язык обладает динамической типизацией, что означает отсутствие необходимости явно объявлять типы переменных.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Стандартная библиотека Python («batteries included») содержит огромное количество модулей для работы с файловой системой, сетью, базами данных, регулярными выражениями, криптографией и многим другим. Помимо стандартной библиотеки, существует репозиторий PyPI, содержащий сотни тысяч сторонних пакетов.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Интерпретатор CPython является эталонной реализацией языка. Помимо него существуют альтернативные реализации: PyPy (с JIT-компиляцией), Jython (для JVM), IronPython (для .NET) и MicroPython (для микроконтроллеров).</w:t>
      </w:r>
    </w:p>
    <w:p>
      <w:pPr>
        <w:ind w:firstLine="0"/>
      </w:pPr>
      <w:r>
        <w:br w:type="page"/>
      </w:r>
    </w:p>
    <w:p>
      <w:bookmarkStart w:id="4" w:name="section3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3. Применение Python</w:t>
      </w:r>
      <w:bookmarkEnd w:id="4"/>
    </w:p>
    <w:p>
      <w:pPr>
        <w:spacing w:before="0" w:after="0"/>
        <w:ind w:firstLine="0"/>
      </w:pP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Благодаря своей универсальности Python применяется в самых разных областях. Веб-разработка является одной из наиболее распространённых сфер использования языка. Популярные фреймворки Django и Flask позволяют создавать как небольшие веб-приложения, так и крупные высоконагруженные сервисы.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данных и машинное обучение — ещё одна ключевая область применения Python. Библиотеки NumPy, Pandas, Matplotlib, Scikit-learn, TensorFlow и PyTorch сделали Python стандартом де-факто в области Data Science и искусственного интеллекта.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Автоматизация и написание скриптов — традиционная область применения Python. С его помощью системные администраторы автоматизируют рутинные задачи: резервное копирование, обработку файлов, мониторинг систем и взаимодействие с API.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научных вычислениях Python используется в физике, биологии, химии и других науках. Среда Jupyter Notebook стала стандартным инструментом для интерактивных научных исследований и воспроизводимых экспериментов.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Кибербезопасность — ещё одна область, где Python широко применяется. Инструменты для тестирования на проникновение, анализа вредоносного программного обеспечения и сетевого сканирования нередко написаны именно на Python.</w:t>
      </w:r>
    </w:p>
    <w:p>
      <w:pPr>
        <w:ind w:firstLine="0"/>
      </w:pPr>
      <w:r>
        <w:br w:type="page"/>
      </w:r>
    </w:p>
    <w:p>
      <w:bookmarkStart w:id="5" w:name="conclusion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  <w:bookmarkEnd w:id="5"/>
    </w:p>
    <w:p>
      <w:pPr>
        <w:spacing w:before="0" w:after="0"/>
        <w:ind w:firstLine="0"/>
      </w:pP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были рассмотрены история создания, основные характеристики и области применения языка программирования Python. Язык был создан Гвидо ван Россумом в конце 1880-х годов и с тех пор прошёл долгий путь развития, став одним из самых популярных языков программирования в мире.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Python сочетает в себе простоту синтаксиса, мощную стандартную библиотеку и широкую экосистему сторонних пакетов. Эти качества делают его одинаково пригодным как для обучения программированию, так и для решения сложных промышленных задач.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Широкое применение Python в веб-разработке, анализе данных, машинном обучении, автоматизации и научных вычислениях подтверждает его универсальность и актуальность. Можно с уверенностью утверждать, что Python сохранит свои позиции одного из ведущих языков программирования в ближайшие годы.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Изучение Python является целесообразным для специалистов в области информационных технологий, поскольку знание этого языка открывает широкие карьерные возможности в самых разных отраслях.</w:t>
      </w:r>
    </w:p>
    <w:p>
      <w:pPr>
        <w:ind w:firstLine="0"/>
      </w:pPr>
      <w:r>
        <w:br w:type="page"/>
      </w:r>
    </w:p>
    <w:p>
      <w:bookmarkStart w:id="6" w:name="sources"/>
      <w:pPr>
        <w:spacing w:before="0" w:after="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  <w:bookmarkEnd w:id="6"/>
    </w:p>
    <w:p>
      <w:pPr>
        <w:spacing w:before="0" w:after="0"/>
        <w:ind w:firstLine="0"/>
      </w:pPr>
    </w:p>
    <w:p>
      <w:pPr>
        <w:spacing w:line="420" w:lineRule="exact" w:before="0" w:after="0"/>
        <w:ind w:firstLine="0" w:left="709"/>
        <w:jc w:val="both"/>
      </w:pPr>
      <w:r>
        <w:rPr>
          <w:rFonts w:ascii="Times New Roman" w:hAnsi="Times New Roman"/>
          <w:b w:val="0"/>
          <w:sz w:val="28"/>
        </w:rPr>
        <w:t>1. Википедия — свободная энциклопедия. Python (язык программирования) [Электронный ресурс]. — URL: https://ru.wikipedia.org/wiki/Python (дата обращения: 16.03.2026).</w:t>
      </w:r>
    </w:p>
    <w:p>
      <w:pPr>
        <w:spacing w:line="420" w:lineRule="exact" w:before="0" w:after="0"/>
        <w:ind w:firstLine="0" w:left="709"/>
        <w:jc w:val="both"/>
      </w:pPr>
      <w:r>
        <w:rPr>
          <w:rFonts w:ascii="Times New Roman" w:hAnsi="Times New Roman"/>
          <w:b w:val="0"/>
          <w:sz w:val="28"/>
        </w:rPr>
        <w:t>2. Lutz M. Learning Python. — 5th ed. — O'Reilly Media, 2013. — 1594 с.</w:t>
      </w:r>
    </w:p>
    <w:p>
      <w:pPr>
        <w:spacing w:line="420" w:lineRule="exact" w:before="0" w:after="0"/>
        <w:ind w:firstLine="0" w:left="709"/>
        <w:jc w:val="both"/>
      </w:pPr>
      <w:r>
        <w:rPr>
          <w:rFonts w:ascii="Times New Roman" w:hAnsi="Times New Roman"/>
          <w:b w:val="0"/>
          <w:sz w:val="28"/>
        </w:rPr>
        <w:t>3. Официальная документация Python 3 [Электронный ресурс]. — URL: https://docs.python.org/3/ (дата обращения: 16.03.2026).</w:t>
      </w:r>
    </w:p>
    <w:p>
      <w:pPr>
        <w:spacing w:line="420" w:lineRule="exact" w:before="0" w:after="0"/>
        <w:ind w:firstLine="0" w:left="709"/>
        <w:jc w:val="both"/>
      </w:pPr>
      <w:r>
        <w:rPr>
          <w:rFonts w:ascii="Times New Roman" w:hAnsi="Times New Roman"/>
          <w:b w:val="0"/>
          <w:sz w:val="28"/>
        </w:rPr>
        <w:t>4. ГОСТ 7.32-2017. Отчёт о научно-исследовательской работе. Структура и правила оформления. — М.: Стандартинформ, 2017.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exact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